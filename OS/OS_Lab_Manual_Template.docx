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Lab Manual</w:t>
      </w:r>
    </w:p>
    <w:p>
      <w:pPr>
        <w:pStyle w:val="Heading1"/>
      </w:pPr>
      <w:r>
        <w:t>Lab #1: Read System Call</w:t>
      </w:r>
    </w:p>
    <w:p>
      <w:r>
        <w:t>Objectives:</w:t>
      </w:r>
    </w:p>
    <w:p>
      <w:r>
        <w:t>- Understand system calls</w:t>
      </w:r>
    </w:p>
    <w:p>
      <w:r>
        <w:t>- Learn how read(), open(), write(), close() work</w:t>
      </w:r>
    </w:p>
    <w:p>
      <w:r>
        <w:t>- Differentiate user-level and kernel-level operations</w:t>
      </w:r>
    </w:p>
    <w:p>
      <w:r>
        <w:t>- Practice nano editor and terminal commands</w:t>
      </w:r>
    </w:p>
    <w:p/>
    <w:p>
      <w:r>
        <w:t>Theory / Background:</w:t>
      </w:r>
    </w:p>
    <w:p>
      <w:r>
        <w:t>A system call is an interface between user program and OS...</w:t>
      </w:r>
    </w:p>
    <w:p/>
    <w:p>
      <w:r>
        <w:t>Commands Used:</w:t>
      </w:r>
    </w:p>
    <w:p>
      <w:r>
        <w:t>mkdir -p os_lab</w:t>
      </w:r>
    </w:p>
    <w:p>
      <w:r>
        <w:t>nano file.c</w:t>
      </w:r>
    </w:p>
    <w:p>
      <w:r>
        <w:t>gcc file.c -o out</w:t>
      </w:r>
    </w:p>
    <w:p>
      <w:r>
        <w:t>./out</w:t>
      </w:r>
    </w:p>
    <w:p>
      <w:r>
        <w:t>strace ./out</w:t>
      </w:r>
    </w:p>
    <w:p/>
    <w:p>
      <w:r>
        <w:t>Program Code:</w:t>
      </w:r>
    </w:p>
    <w:p>
      <w:r>
        <w:t>(Paste your code here)</w:t>
      </w:r>
    </w:p>
    <w:p/>
    <w:p>
      <w:r>
        <w:t>Output Screenshots:</w:t>
      </w:r>
    </w:p>
    <w:p>
      <w:r>
        <w:t>(Paste screenshots here)</w:t>
      </w:r>
    </w:p>
    <w:p/>
    <w:p>
      <w:r>
        <w:t>Output Explanation:</w:t>
      </w:r>
    </w:p>
    <w:p>
      <w:r>
        <w:t>(Explain output here)</w:t>
      </w:r>
    </w:p>
    <w:p/>
    <w:p>
      <w:r>
        <w:t>Conclusion:</w:t>
      </w:r>
    </w:p>
    <w:p>
      <w:r>
        <w:t>Write a short summary of what you learned.</w:t>
      </w:r>
    </w:p>
    <w:p/>
    <w:p>
      <w:r>
        <w:t>Viva Questions:</w:t>
      </w:r>
    </w:p>
    <w:p>
      <w:r>
        <w:t>1. What is a system call?</w:t>
      </w:r>
    </w:p>
    <w:p>
      <w:r>
        <w:t>2. What is a file descriptor?</w:t>
      </w:r>
    </w:p>
    <w:p>
      <w:r>
        <w:t>3. Why do we use strace?</w:t>
      </w:r>
    </w:p>
    <w:p>
      <w:r>
        <w:t>4. Difference between read() and fread()?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