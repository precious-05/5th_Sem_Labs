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45699" w14:textId="1A345634" w:rsidR="009F0BE5" w:rsidRDefault="009F0BE5" w:rsidP="009F0BE5">
      <w:pPr>
        <w:rPr>
          <w:b/>
          <w:bCs/>
        </w:rPr>
      </w:pPr>
      <w:r w:rsidRPr="009F0BE5">
        <w:rPr>
          <w:b/>
          <w:bCs/>
        </w:rPr>
        <w:t xml:space="preserve">Operating Systems Lab </w:t>
      </w:r>
      <w:r w:rsidR="005453DD">
        <w:rPr>
          <w:b/>
          <w:bCs/>
        </w:rPr>
        <w:t>Manual</w:t>
      </w:r>
    </w:p>
    <w:p w14:paraId="1256209A" w14:textId="0D2D7C54" w:rsidR="009F0BE5" w:rsidRPr="009F0BE5" w:rsidRDefault="009F0BE5" w:rsidP="009F0BE5">
      <w:pPr>
        <w:rPr>
          <w:b/>
          <w:bCs/>
        </w:rPr>
      </w:pPr>
      <w:r w:rsidRPr="009F0BE5">
        <w:rPr>
          <w:b/>
          <w:bCs/>
        </w:rPr>
        <w:t>Instructor:</w:t>
      </w:r>
      <w:r w:rsidRPr="009F0BE5">
        <w:t xml:space="preserve"> </w:t>
      </w:r>
      <w:r w:rsidRPr="009F0BE5">
        <w:rPr>
          <w:b/>
          <w:bCs/>
        </w:rPr>
        <w:t>Umar Malik</w:t>
      </w:r>
    </w:p>
    <w:p w14:paraId="2CBB08DF" w14:textId="34C9A36B" w:rsidR="009F0BE5" w:rsidRPr="009F0BE5" w:rsidRDefault="009F0BE5" w:rsidP="009F0BE5">
      <w:pPr>
        <w:rPr>
          <w:b/>
          <w:bCs/>
        </w:rPr>
      </w:pPr>
      <w:r w:rsidRPr="009F0BE5">
        <w:rPr>
          <w:b/>
          <w:bCs/>
        </w:rPr>
        <w:t>Department of Computer Science</w:t>
      </w:r>
      <w:r w:rsidR="0077162F">
        <w:rPr>
          <w:b/>
          <w:bCs/>
        </w:rPr>
        <w:t xml:space="preserve"> &amp; Information Technology</w:t>
      </w:r>
    </w:p>
    <w:p w14:paraId="1E500BF6" w14:textId="77777777" w:rsidR="009F0BE5" w:rsidRPr="009F0BE5" w:rsidRDefault="009F0BE5" w:rsidP="009F0BE5">
      <w:pPr>
        <w:rPr>
          <w:b/>
          <w:bCs/>
        </w:rPr>
      </w:pPr>
      <w:r w:rsidRPr="009F0BE5">
        <w:rPr>
          <w:b/>
          <w:bCs/>
        </w:rPr>
        <w:t>University of Layyah</w:t>
      </w:r>
    </w:p>
    <w:p w14:paraId="4D32D718" w14:textId="77777777" w:rsidR="007B3E11" w:rsidRDefault="009F0BE5" w:rsidP="009F0BE5">
      <w:r w:rsidRPr="009F0BE5">
        <w:rPr>
          <w:b/>
          <w:bCs/>
        </w:rPr>
        <w:t>Experiment Title:</w:t>
      </w:r>
      <w:r w:rsidRPr="009F0BE5">
        <w:t xml:space="preserve"> System Calls in</w:t>
      </w:r>
      <w:r>
        <w:t xml:space="preserve"> Linux</w:t>
      </w:r>
      <w:r w:rsidRPr="009F0BE5">
        <w:t xml:space="preserve"> </w:t>
      </w:r>
      <w:r>
        <w:t>(</w:t>
      </w:r>
      <w:r w:rsidRPr="009F0BE5">
        <w:t>Ubuntu</w:t>
      </w:r>
      <w:r>
        <w:t>)</w:t>
      </w:r>
      <w:r w:rsidRPr="009F0BE5">
        <w:br/>
      </w:r>
    </w:p>
    <w:p w14:paraId="71CB2009" w14:textId="3AE3B8BC" w:rsidR="009F0BE5" w:rsidRPr="009F0BE5" w:rsidRDefault="00B91550" w:rsidP="009F0BE5">
      <w:bookmarkStart w:id="0" w:name="_GoBack"/>
      <w:bookmarkEnd w:id="0"/>
      <w:r>
        <w:pict w14:anchorId="4FB4C05C">
          <v:rect id="_x0000_i1025" style="width:426.8pt;height:1.05pt" o:hrpct="988" o:hralign="center" o:hrstd="t" o:hr="t" fillcolor="#a0a0a0" stroked="f"/>
        </w:pict>
      </w:r>
    </w:p>
    <w:p w14:paraId="130212EA" w14:textId="77777777" w:rsidR="00776C89" w:rsidRDefault="007B3E11">
      <w:r>
        <w:br/>
      </w:r>
    </w:p>
    <w:p w14:paraId="519C55FA" w14:textId="77777777" w:rsidR="00776C89" w:rsidRDefault="007B3E11">
      <w:pPr>
        <w:pStyle w:val="Heading2"/>
      </w:pPr>
      <w:r>
        <w:t>1. Objective</w:t>
      </w:r>
    </w:p>
    <w:p w14:paraId="759B2FC8" w14:textId="77777777" w:rsidR="00776C89" w:rsidRDefault="007B3E11">
      <w:r>
        <w:t xml:space="preserve">To understand and perform basic system calls in the Linux </w:t>
      </w:r>
      <w:r>
        <w:t>operating system using Ubuntu, including file handling (open, read, write) and process control (fork, exec).</w:t>
      </w:r>
    </w:p>
    <w:p w14:paraId="5D85154C" w14:textId="77777777" w:rsidR="00776C89" w:rsidRDefault="007B3E11">
      <w:pPr>
        <w:pStyle w:val="Heading2"/>
      </w:pPr>
      <w:r>
        <w:t>2. Theory</w:t>
      </w:r>
    </w:p>
    <w:p w14:paraId="558EF85F" w14:textId="77777777" w:rsidR="00776C89" w:rsidRDefault="007B3E11">
      <w:r>
        <w:t>A system call is the mechanism used by user-level processes to request services from the kernel. These calls provide an interface between</w:t>
      </w:r>
      <w:r>
        <w:t xml:space="preserve"> the user application and the operating system. Common system calls include read, write, open, close, fork, exec, and wait.</w:t>
      </w:r>
    </w:p>
    <w:p w14:paraId="68DB46B3" w14:textId="77777777" w:rsidR="00776C89" w:rsidRDefault="007B3E11">
      <w:pPr>
        <w:pStyle w:val="Heading2"/>
      </w:pPr>
      <w:r>
        <w:t>3. Source Code</w:t>
      </w:r>
    </w:p>
    <w:p w14:paraId="3F343A56" w14:textId="77777777" w:rsidR="00776C89" w:rsidRDefault="007B3E11">
      <w:r>
        <w:t>Below are the three C programs used in this lab to demonstrate various system calls:</w:t>
      </w:r>
    </w:p>
    <w:p w14:paraId="51AED201" w14:textId="77777777" w:rsidR="00776C89" w:rsidRDefault="007B3E11">
      <w:pPr>
        <w:pStyle w:val="Heading3"/>
      </w:pPr>
      <w:r>
        <w:t>a) Read System Call (</w:t>
      </w:r>
      <w:proofErr w:type="spellStart"/>
      <w:r>
        <w:t>open_read_w</w:t>
      </w:r>
      <w:r>
        <w:t>rite.c</w:t>
      </w:r>
      <w:proofErr w:type="spellEnd"/>
      <w:r>
        <w:t>)</w:t>
      </w:r>
    </w:p>
    <w:p w14:paraId="70D2D0B1" w14:textId="77777777" w:rsidR="00571AA3" w:rsidRPr="00571AA3" w:rsidRDefault="00571AA3" w:rsidP="00571AA3">
      <w:pPr>
        <w:spacing w:line="240" w:lineRule="auto"/>
      </w:pPr>
      <w:r w:rsidRPr="00571AA3">
        <w:t>#include &lt;</w:t>
      </w:r>
      <w:proofErr w:type="spellStart"/>
      <w:r w:rsidRPr="00571AA3">
        <w:t>stdio.h</w:t>
      </w:r>
      <w:proofErr w:type="spellEnd"/>
      <w:r w:rsidRPr="00571AA3">
        <w:t>&gt;</w:t>
      </w:r>
    </w:p>
    <w:p w14:paraId="629D068B" w14:textId="77777777" w:rsidR="00571AA3" w:rsidRPr="00571AA3" w:rsidRDefault="00571AA3" w:rsidP="00571AA3">
      <w:pPr>
        <w:spacing w:line="240" w:lineRule="auto"/>
      </w:pPr>
      <w:r w:rsidRPr="00571AA3">
        <w:t>#include &lt;</w:t>
      </w:r>
      <w:proofErr w:type="spellStart"/>
      <w:r w:rsidRPr="00571AA3">
        <w:t>stdlib.h</w:t>
      </w:r>
      <w:proofErr w:type="spellEnd"/>
      <w:r w:rsidRPr="00571AA3">
        <w:t>&gt;</w:t>
      </w:r>
    </w:p>
    <w:p w14:paraId="3D10E03B" w14:textId="77777777" w:rsidR="00571AA3" w:rsidRPr="00571AA3" w:rsidRDefault="00571AA3" w:rsidP="00571AA3">
      <w:pPr>
        <w:spacing w:line="240" w:lineRule="auto"/>
      </w:pPr>
      <w:r w:rsidRPr="00571AA3">
        <w:t>#include &lt;</w:t>
      </w:r>
      <w:proofErr w:type="spellStart"/>
      <w:r w:rsidRPr="00571AA3">
        <w:t>unistd.h</w:t>
      </w:r>
      <w:proofErr w:type="spellEnd"/>
      <w:r w:rsidRPr="00571AA3">
        <w:t>&gt;</w:t>
      </w:r>
    </w:p>
    <w:p w14:paraId="4B771A30" w14:textId="77777777" w:rsidR="00571AA3" w:rsidRPr="00571AA3" w:rsidRDefault="00571AA3" w:rsidP="00571AA3">
      <w:pPr>
        <w:spacing w:line="240" w:lineRule="auto"/>
      </w:pPr>
      <w:r w:rsidRPr="00571AA3">
        <w:t>#include &lt;</w:t>
      </w:r>
      <w:proofErr w:type="spellStart"/>
      <w:r w:rsidRPr="00571AA3">
        <w:t>fcntl.h</w:t>
      </w:r>
      <w:proofErr w:type="spellEnd"/>
      <w:r w:rsidRPr="00571AA3">
        <w:t>&gt;</w:t>
      </w:r>
    </w:p>
    <w:p w14:paraId="020703D4" w14:textId="77777777" w:rsidR="00571AA3" w:rsidRPr="00571AA3" w:rsidRDefault="00571AA3" w:rsidP="00571AA3">
      <w:pPr>
        <w:spacing w:line="240" w:lineRule="auto"/>
      </w:pPr>
      <w:proofErr w:type="spellStart"/>
      <w:r w:rsidRPr="00571AA3">
        <w:t>int</w:t>
      </w:r>
      <w:proofErr w:type="spellEnd"/>
      <w:r w:rsidRPr="00571AA3">
        <w:t xml:space="preserve"> main(void) {</w:t>
      </w:r>
    </w:p>
    <w:p w14:paraId="622A8A18" w14:textId="77777777" w:rsidR="00571AA3" w:rsidRPr="00571AA3" w:rsidRDefault="00571AA3" w:rsidP="00571AA3">
      <w:pPr>
        <w:spacing w:line="240" w:lineRule="auto"/>
      </w:pPr>
      <w:r w:rsidRPr="00571AA3">
        <w:t xml:space="preserve">    </w:t>
      </w:r>
      <w:proofErr w:type="spellStart"/>
      <w:r w:rsidRPr="00571AA3">
        <w:t>int</w:t>
      </w:r>
      <w:proofErr w:type="spellEnd"/>
      <w:r w:rsidRPr="00571AA3">
        <w:t xml:space="preserve"> </w:t>
      </w:r>
      <w:proofErr w:type="spellStart"/>
      <w:r w:rsidRPr="00571AA3">
        <w:t>fd</w:t>
      </w:r>
      <w:proofErr w:type="spellEnd"/>
      <w:r w:rsidRPr="00571AA3">
        <w:t xml:space="preserve"> = </w:t>
      </w:r>
      <w:proofErr w:type="gramStart"/>
      <w:r w:rsidRPr="00571AA3">
        <w:t>open(</w:t>
      </w:r>
      <w:proofErr w:type="gramEnd"/>
      <w:r w:rsidRPr="00571AA3">
        <w:t>"/</w:t>
      </w:r>
      <w:proofErr w:type="spellStart"/>
      <w:r w:rsidRPr="00571AA3">
        <w:t>etc</w:t>
      </w:r>
      <w:proofErr w:type="spellEnd"/>
      <w:r w:rsidRPr="00571AA3">
        <w:t>/hosts", O_RDONLY);</w:t>
      </w:r>
    </w:p>
    <w:p w14:paraId="63366A87" w14:textId="77777777" w:rsidR="00571AA3" w:rsidRDefault="00571AA3" w:rsidP="00571AA3">
      <w:pPr>
        <w:spacing w:line="240" w:lineRule="auto"/>
        <w:rPr>
          <w:b/>
          <w:bCs/>
        </w:rPr>
      </w:pPr>
      <w:r w:rsidRPr="00571AA3">
        <w:t xml:space="preserve">    if (</w:t>
      </w:r>
      <w:proofErr w:type="spellStart"/>
      <w:r w:rsidRPr="00571AA3">
        <w:t>fd</w:t>
      </w:r>
      <w:proofErr w:type="spellEnd"/>
      <w:r w:rsidRPr="00571AA3">
        <w:t xml:space="preserve"> == -1) </w:t>
      </w:r>
    </w:p>
    <w:p w14:paraId="1500AFC3" w14:textId="3E732A9C" w:rsidR="00571AA3" w:rsidRPr="00571AA3" w:rsidRDefault="00571AA3" w:rsidP="00571AA3">
      <w:pPr>
        <w:spacing w:line="240" w:lineRule="auto"/>
      </w:pPr>
      <w:r w:rsidRPr="00571AA3">
        <w:t>{</w:t>
      </w:r>
    </w:p>
    <w:p w14:paraId="56638BAD" w14:textId="77777777" w:rsidR="00571AA3" w:rsidRPr="00571AA3" w:rsidRDefault="00571AA3" w:rsidP="00571AA3">
      <w:pPr>
        <w:spacing w:line="240" w:lineRule="auto"/>
      </w:pPr>
      <w:r w:rsidRPr="00571AA3">
        <w:t xml:space="preserve">        </w:t>
      </w:r>
      <w:proofErr w:type="spellStart"/>
      <w:r w:rsidRPr="00571AA3">
        <w:t>perror</w:t>
      </w:r>
      <w:proofErr w:type="spellEnd"/>
      <w:r w:rsidRPr="00571AA3">
        <w:t>("open");</w:t>
      </w:r>
    </w:p>
    <w:p w14:paraId="43F262C2" w14:textId="77777777" w:rsidR="00571AA3" w:rsidRPr="00571AA3" w:rsidRDefault="00571AA3" w:rsidP="00571AA3">
      <w:pPr>
        <w:spacing w:line="240" w:lineRule="auto"/>
      </w:pPr>
      <w:r w:rsidRPr="00571AA3">
        <w:t xml:space="preserve">        </w:t>
      </w:r>
      <w:proofErr w:type="gramStart"/>
      <w:r w:rsidRPr="00571AA3">
        <w:t>exit(</w:t>
      </w:r>
      <w:proofErr w:type="gramEnd"/>
      <w:r w:rsidRPr="00571AA3">
        <w:t>1);</w:t>
      </w:r>
    </w:p>
    <w:p w14:paraId="1D88B1A4" w14:textId="722A7996" w:rsidR="00571AA3" w:rsidRPr="00571AA3" w:rsidRDefault="00571AA3" w:rsidP="00571AA3">
      <w:pPr>
        <w:spacing w:line="240" w:lineRule="auto"/>
      </w:pPr>
      <w:r w:rsidRPr="00571AA3">
        <w:t xml:space="preserve">    }</w:t>
      </w:r>
    </w:p>
    <w:p w14:paraId="2013A6B7" w14:textId="77777777" w:rsidR="00571AA3" w:rsidRPr="00571AA3" w:rsidRDefault="00571AA3" w:rsidP="00571AA3">
      <w:pPr>
        <w:spacing w:line="240" w:lineRule="auto"/>
      </w:pPr>
      <w:r w:rsidRPr="00571AA3">
        <w:lastRenderedPageBreak/>
        <w:t xml:space="preserve">    char </w:t>
      </w:r>
      <w:proofErr w:type="gramStart"/>
      <w:r w:rsidRPr="00571AA3">
        <w:t>buffer[</w:t>
      </w:r>
      <w:proofErr w:type="gramEnd"/>
      <w:r w:rsidRPr="00571AA3">
        <w:t>256];</w:t>
      </w:r>
    </w:p>
    <w:p w14:paraId="787120A3" w14:textId="061F19B9" w:rsidR="00571AA3" w:rsidRPr="00571AA3" w:rsidRDefault="00571AA3" w:rsidP="00571AA3">
      <w:pPr>
        <w:spacing w:line="240" w:lineRule="auto"/>
      </w:pPr>
      <w:r w:rsidRPr="00571AA3">
        <w:t xml:space="preserve">    </w:t>
      </w:r>
      <w:proofErr w:type="spellStart"/>
      <w:r w:rsidRPr="00571AA3">
        <w:t>ssize_t</w:t>
      </w:r>
      <w:proofErr w:type="spellEnd"/>
      <w:r w:rsidRPr="00571AA3">
        <w:t xml:space="preserve"> n;</w:t>
      </w:r>
    </w:p>
    <w:p w14:paraId="26FE125D" w14:textId="77777777" w:rsidR="00571AA3" w:rsidRPr="00571AA3" w:rsidRDefault="00571AA3" w:rsidP="00571AA3">
      <w:pPr>
        <w:spacing w:line="240" w:lineRule="auto"/>
      </w:pPr>
      <w:r w:rsidRPr="00571AA3">
        <w:t xml:space="preserve">    while ((n = </w:t>
      </w:r>
      <w:proofErr w:type="gramStart"/>
      <w:r w:rsidRPr="00571AA3">
        <w:t>read(</w:t>
      </w:r>
      <w:proofErr w:type="spellStart"/>
      <w:proofErr w:type="gramEnd"/>
      <w:r w:rsidRPr="00571AA3">
        <w:t>fd</w:t>
      </w:r>
      <w:proofErr w:type="spellEnd"/>
      <w:r w:rsidRPr="00571AA3">
        <w:t xml:space="preserve">, buffer, </w:t>
      </w:r>
      <w:proofErr w:type="spellStart"/>
      <w:r w:rsidRPr="00571AA3">
        <w:t>sizeof</w:t>
      </w:r>
      <w:proofErr w:type="spellEnd"/>
      <w:r w:rsidRPr="00571AA3">
        <w:t>(buffer)-1)) &gt; 0) {</w:t>
      </w:r>
    </w:p>
    <w:p w14:paraId="7C134B14" w14:textId="77777777" w:rsidR="00571AA3" w:rsidRPr="00571AA3" w:rsidRDefault="00571AA3" w:rsidP="00571AA3">
      <w:pPr>
        <w:spacing w:line="240" w:lineRule="auto"/>
      </w:pPr>
      <w:r w:rsidRPr="00571AA3">
        <w:t xml:space="preserve">        buffer[n] = '\0';</w:t>
      </w:r>
    </w:p>
    <w:p w14:paraId="12541340" w14:textId="77777777" w:rsidR="00571AA3" w:rsidRDefault="00571AA3" w:rsidP="00571AA3">
      <w:pPr>
        <w:spacing w:line="240" w:lineRule="auto"/>
        <w:rPr>
          <w:b/>
          <w:bCs/>
        </w:rPr>
      </w:pPr>
      <w:r w:rsidRPr="00571AA3">
        <w:t xml:space="preserve">        if (</w:t>
      </w:r>
      <w:proofErr w:type="gramStart"/>
      <w:r w:rsidRPr="00571AA3">
        <w:t>write(</w:t>
      </w:r>
      <w:proofErr w:type="gramEnd"/>
      <w:r w:rsidRPr="00571AA3">
        <w:t xml:space="preserve">1, buffer, n) == -1) </w:t>
      </w:r>
    </w:p>
    <w:p w14:paraId="0B34418B" w14:textId="3C6BE59A" w:rsidR="00571AA3" w:rsidRPr="00571AA3" w:rsidRDefault="00571AA3" w:rsidP="00571AA3">
      <w:pPr>
        <w:spacing w:line="240" w:lineRule="auto"/>
      </w:pPr>
      <w:r w:rsidRPr="00571AA3">
        <w:t>{</w:t>
      </w:r>
    </w:p>
    <w:p w14:paraId="6EC32DF6" w14:textId="77777777" w:rsidR="00571AA3" w:rsidRPr="00571AA3" w:rsidRDefault="00571AA3" w:rsidP="00571AA3">
      <w:pPr>
        <w:spacing w:line="240" w:lineRule="auto"/>
      </w:pPr>
      <w:r w:rsidRPr="00571AA3">
        <w:t xml:space="preserve">            </w:t>
      </w:r>
      <w:proofErr w:type="spellStart"/>
      <w:r w:rsidRPr="00571AA3">
        <w:t>perror</w:t>
      </w:r>
      <w:proofErr w:type="spellEnd"/>
      <w:r w:rsidRPr="00571AA3">
        <w:t>("write");</w:t>
      </w:r>
    </w:p>
    <w:p w14:paraId="50C7269C" w14:textId="77777777" w:rsidR="00571AA3" w:rsidRPr="00571AA3" w:rsidRDefault="00571AA3" w:rsidP="00571AA3">
      <w:pPr>
        <w:spacing w:line="240" w:lineRule="auto"/>
      </w:pPr>
      <w:r w:rsidRPr="00571AA3">
        <w:t xml:space="preserve">            close(</w:t>
      </w:r>
      <w:proofErr w:type="spellStart"/>
      <w:r w:rsidRPr="00571AA3">
        <w:t>fd</w:t>
      </w:r>
      <w:proofErr w:type="spellEnd"/>
      <w:r w:rsidRPr="00571AA3">
        <w:t>);</w:t>
      </w:r>
    </w:p>
    <w:p w14:paraId="03210C69" w14:textId="77777777" w:rsidR="00571AA3" w:rsidRPr="00571AA3" w:rsidRDefault="00571AA3" w:rsidP="00571AA3">
      <w:pPr>
        <w:spacing w:line="240" w:lineRule="auto"/>
      </w:pPr>
      <w:r w:rsidRPr="00571AA3">
        <w:t xml:space="preserve">            </w:t>
      </w:r>
      <w:proofErr w:type="gramStart"/>
      <w:r w:rsidRPr="00571AA3">
        <w:t>exit(</w:t>
      </w:r>
      <w:proofErr w:type="gramEnd"/>
      <w:r w:rsidRPr="00571AA3">
        <w:t>1);</w:t>
      </w:r>
    </w:p>
    <w:p w14:paraId="25E5D48A" w14:textId="77777777" w:rsidR="00571AA3" w:rsidRPr="00571AA3" w:rsidRDefault="00571AA3" w:rsidP="00571AA3">
      <w:pPr>
        <w:spacing w:line="240" w:lineRule="auto"/>
      </w:pPr>
      <w:r w:rsidRPr="00571AA3">
        <w:t xml:space="preserve">        }</w:t>
      </w:r>
    </w:p>
    <w:p w14:paraId="07F21FB6" w14:textId="5E213E9D" w:rsidR="00571AA3" w:rsidRPr="00571AA3" w:rsidRDefault="00571AA3" w:rsidP="00571AA3">
      <w:pPr>
        <w:spacing w:line="240" w:lineRule="auto"/>
      </w:pPr>
      <w:r w:rsidRPr="00571AA3">
        <w:t xml:space="preserve">    }</w:t>
      </w:r>
    </w:p>
    <w:p w14:paraId="0842C0F9" w14:textId="77777777" w:rsidR="00571AA3" w:rsidRDefault="00571AA3" w:rsidP="00571AA3">
      <w:pPr>
        <w:spacing w:line="240" w:lineRule="auto"/>
        <w:rPr>
          <w:b/>
          <w:bCs/>
        </w:rPr>
      </w:pPr>
      <w:r w:rsidRPr="00571AA3">
        <w:t xml:space="preserve">    if (n == -1) </w:t>
      </w:r>
    </w:p>
    <w:p w14:paraId="74875043" w14:textId="39A19E4D" w:rsidR="00571AA3" w:rsidRDefault="00571AA3" w:rsidP="00571AA3">
      <w:pPr>
        <w:spacing w:line="240" w:lineRule="auto"/>
        <w:rPr>
          <w:b/>
          <w:bCs/>
        </w:rPr>
      </w:pPr>
      <w:r w:rsidRPr="00571AA3">
        <w:t>{</w:t>
      </w:r>
    </w:p>
    <w:p w14:paraId="04747DBA" w14:textId="3D4AAACD" w:rsidR="00571AA3" w:rsidRPr="00571AA3" w:rsidRDefault="00571AA3" w:rsidP="00571AA3">
      <w:pPr>
        <w:spacing w:line="240" w:lineRule="auto"/>
      </w:pPr>
      <w:r w:rsidRPr="00571AA3">
        <w:t xml:space="preserve">  </w:t>
      </w:r>
      <w:proofErr w:type="spellStart"/>
      <w:r w:rsidRPr="00571AA3">
        <w:t>perror</w:t>
      </w:r>
      <w:proofErr w:type="spellEnd"/>
      <w:r w:rsidRPr="00571AA3">
        <w:t>("read");</w:t>
      </w:r>
    </w:p>
    <w:p w14:paraId="3F29C361" w14:textId="63B5E286" w:rsidR="00571AA3" w:rsidRPr="00571AA3" w:rsidRDefault="00571AA3" w:rsidP="00571AA3">
      <w:pPr>
        <w:spacing w:line="240" w:lineRule="auto"/>
      </w:pPr>
      <w:r w:rsidRPr="00571AA3">
        <w:t xml:space="preserve">    }</w:t>
      </w:r>
    </w:p>
    <w:p w14:paraId="40393BBA" w14:textId="77777777" w:rsidR="00571AA3" w:rsidRPr="00571AA3" w:rsidRDefault="00571AA3" w:rsidP="00571AA3">
      <w:pPr>
        <w:spacing w:line="240" w:lineRule="auto"/>
      </w:pPr>
      <w:r w:rsidRPr="00571AA3">
        <w:t xml:space="preserve">    close(</w:t>
      </w:r>
      <w:proofErr w:type="spellStart"/>
      <w:r w:rsidRPr="00571AA3">
        <w:t>fd</w:t>
      </w:r>
      <w:proofErr w:type="spellEnd"/>
      <w:r w:rsidRPr="00571AA3">
        <w:t>);</w:t>
      </w:r>
    </w:p>
    <w:p w14:paraId="6EB52017" w14:textId="77777777" w:rsidR="00571AA3" w:rsidRDefault="00571AA3" w:rsidP="00571AA3">
      <w:pPr>
        <w:spacing w:line="240" w:lineRule="auto"/>
        <w:rPr>
          <w:b/>
          <w:bCs/>
        </w:rPr>
      </w:pPr>
      <w:r w:rsidRPr="00571AA3">
        <w:t xml:space="preserve">    return 0;</w:t>
      </w:r>
    </w:p>
    <w:p w14:paraId="51EA7C1E" w14:textId="2BA8735A" w:rsidR="00571AA3" w:rsidRPr="00571AA3" w:rsidRDefault="00571AA3" w:rsidP="00571AA3">
      <w:pPr>
        <w:spacing w:line="240" w:lineRule="auto"/>
      </w:pPr>
      <w:r>
        <w:t>}</w:t>
      </w:r>
    </w:p>
    <w:p w14:paraId="3D5CC719" w14:textId="31D60802" w:rsidR="00776C89" w:rsidRDefault="007B3E11" w:rsidP="00571AA3">
      <w:pPr>
        <w:pStyle w:val="Heading3"/>
      </w:pPr>
      <w:r>
        <w:t xml:space="preserve">b) Write </w:t>
      </w:r>
      <w:proofErr w:type="spellStart"/>
      <w:r>
        <w:t>Sy</w:t>
      </w:r>
      <w:r w:rsidR="00393618">
        <w:t>m</w:t>
      </w:r>
      <w:r>
        <w:t>stem</w:t>
      </w:r>
      <w:proofErr w:type="spellEnd"/>
      <w:r>
        <w:t xml:space="preserve"> Call (</w:t>
      </w:r>
      <w:proofErr w:type="spellStart"/>
      <w:r>
        <w:t>write_syscall.c</w:t>
      </w:r>
      <w:proofErr w:type="spellEnd"/>
      <w:r>
        <w:t>)</w:t>
      </w:r>
    </w:p>
    <w:p w14:paraId="2B4EE6EB" w14:textId="77777777" w:rsidR="00776C89" w:rsidRDefault="007B3E11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fcntl.h</w:t>
      </w:r>
      <w:proofErr w:type="spellEnd"/>
      <w:r>
        <w:t>&gt;</w:t>
      </w:r>
      <w:r>
        <w:br/>
        <w:t>#include &lt;</w:t>
      </w:r>
      <w:proofErr w:type="spellStart"/>
      <w:r>
        <w:t>unistd.h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open("/</w:t>
      </w:r>
      <w:proofErr w:type="spellStart"/>
      <w:r>
        <w:t>tmp</w:t>
      </w:r>
      <w:proofErr w:type="spellEnd"/>
      <w:r>
        <w:t>/os_lab_write_example.txt", O_WRONLY|O_CREAT|O_TRUNC, 0644);</w:t>
      </w:r>
      <w:r>
        <w:br/>
        <w:t xml:space="preserve">    ch</w:t>
      </w:r>
      <w:r>
        <w:t>ar text[] = "This is written using write() system call.\n";</w:t>
      </w:r>
      <w:r>
        <w:br/>
        <w:t xml:space="preserve">    write(</w:t>
      </w:r>
      <w:proofErr w:type="spellStart"/>
      <w:r>
        <w:t>fd</w:t>
      </w:r>
      <w:proofErr w:type="spellEnd"/>
      <w:r>
        <w:t xml:space="preserve">, text, </w:t>
      </w:r>
      <w:proofErr w:type="spellStart"/>
      <w:r>
        <w:t>strlen</w:t>
      </w:r>
      <w:proofErr w:type="spellEnd"/>
      <w:r>
        <w:t>(text));</w:t>
      </w:r>
      <w:r>
        <w:br/>
        <w:t xml:space="preserve">    close(</w:t>
      </w:r>
      <w:proofErr w:type="spellStart"/>
      <w:r>
        <w:t>fd</w:t>
      </w:r>
      <w:proofErr w:type="spellEnd"/>
      <w:r>
        <w:t>);</w:t>
      </w:r>
      <w:r>
        <w:br/>
        <w:t xml:space="preserve">    return 0;</w:t>
      </w:r>
      <w:r>
        <w:br/>
        <w:t>}</w:t>
      </w:r>
    </w:p>
    <w:p w14:paraId="0CFDA13D" w14:textId="77777777" w:rsidR="00776C89" w:rsidRDefault="007B3E11">
      <w:pPr>
        <w:pStyle w:val="Heading3"/>
      </w:pPr>
      <w:r>
        <w:t>c) Fork and Exec System Call (</w:t>
      </w:r>
      <w:proofErr w:type="spellStart"/>
      <w:r>
        <w:t>fork_exec.c</w:t>
      </w:r>
      <w:proofErr w:type="spellEnd"/>
      <w:r>
        <w:t>)</w:t>
      </w:r>
    </w:p>
    <w:p w14:paraId="791F48CB" w14:textId="77777777" w:rsidR="00776C89" w:rsidRDefault="007B3E11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unistd.h</w:t>
      </w:r>
      <w:proofErr w:type="spellEnd"/>
      <w:r>
        <w:t>&gt;</w:t>
      </w:r>
      <w:r>
        <w:br/>
      </w:r>
      <w:r>
        <w:lastRenderedPageBreak/>
        <w:t>#include &lt;sys/</w:t>
      </w:r>
      <w:proofErr w:type="spellStart"/>
      <w:r>
        <w:t>wait.h</w:t>
      </w:r>
      <w:proofErr w:type="spellEnd"/>
      <w:r>
        <w:t>&gt;</w:t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  <w:r>
        <w:br/>
        <w:t xml:space="preserve">    if(</w:t>
      </w:r>
      <w:proofErr w:type="spellStart"/>
      <w:r>
        <w:t>pid</w:t>
      </w:r>
      <w:proofErr w:type="spellEnd"/>
      <w:r>
        <w:t xml:space="preserve"> == 0) </w:t>
      </w:r>
      <w:proofErr w:type="spellStart"/>
      <w:r>
        <w:t>execlp</w:t>
      </w:r>
      <w:proofErr w:type="spellEnd"/>
      <w:r>
        <w:t>("ls", "ls", "-l", NULL);</w:t>
      </w:r>
      <w:r>
        <w:br/>
        <w:t xml:space="preserve">    else wait(NULL);</w:t>
      </w:r>
      <w:r>
        <w:br/>
        <w:t xml:space="preserve">    return 0;</w:t>
      </w:r>
      <w:r>
        <w:br/>
        <w:t>}</w:t>
      </w:r>
    </w:p>
    <w:p w14:paraId="40389752" w14:textId="77777777" w:rsidR="00776C89" w:rsidRDefault="007B3E11">
      <w:pPr>
        <w:pStyle w:val="Heading2"/>
      </w:pPr>
      <w:r>
        <w:t>4. Procedure</w:t>
      </w:r>
    </w:p>
    <w:p w14:paraId="5611FD21" w14:textId="3C940580" w:rsidR="00776C89" w:rsidRPr="00113AC0" w:rsidRDefault="007B3E11">
      <w:r>
        <w:t>1. Open Ubuntu terminal</w:t>
      </w:r>
      <w:r w:rsidR="001D1805">
        <w:t>.</w:t>
      </w:r>
      <w:r>
        <w:br/>
        <w:t xml:space="preserve">2. Create the lab folder: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os_lab</w:t>
      </w:r>
      <w:proofErr w:type="spellEnd"/>
      <w:r w:rsidR="007B2516">
        <w:t xml:space="preserve">  Then </w:t>
      </w:r>
      <w:r w:rsidR="007B2516" w:rsidRPr="007B2516">
        <w:t>cd ~/</w:t>
      </w:r>
      <w:proofErr w:type="spellStart"/>
      <w:r w:rsidR="007B2516" w:rsidRPr="007B2516">
        <w:t>os_lab</w:t>
      </w:r>
      <w:proofErr w:type="spellEnd"/>
      <w:r>
        <w:br/>
        <w:t xml:space="preserve">3. Create the bash script: </w:t>
      </w:r>
      <w:proofErr w:type="spellStart"/>
      <w:r>
        <w:t>nano</w:t>
      </w:r>
      <w:proofErr w:type="spellEnd"/>
      <w:r>
        <w:t xml:space="preserve"> enhanced_syscall_lab.sh</w:t>
      </w:r>
      <w:r>
        <w:br/>
        <w:t xml:space="preserve">4. </w:t>
      </w:r>
      <w:r>
        <w:t>Paste the provided script and save (</w:t>
      </w:r>
      <w:proofErr w:type="spellStart"/>
      <w:r>
        <w:t>Ctrl+O</w:t>
      </w:r>
      <w:proofErr w:type="spellEnd"/>
      <w:r>
        <w:t xml:space="preserve">, Enter, </w:t>
      </w:r>
      <w:proofErr w:type="spellStart"/>
      <w:r>
        <w:t>Ctrl+X</w:t>
      </w:r>
      <w:proofErr w:type="spellEnd"/>
      <w:r>
        <w:t>).</w:t>
      </w:r>
      <w:r>
        <w:br/>
        <w:t xml:space="preserve">5. Make it executable: </w:t>
      </w:r>
      <w:proofErr w:type="spellStart"/>
      <w:r>
        <w:t>chmod</w:t>
      </w:r>
      <w:proofErr w:type="spellEnd"/>
      <w:r>
        <w:t xml:space="preserve"> +x enhanced_syscall_lab.sh</w:t>
      </w:r>
      <w:r>
        <w:br/>
        <w:t>6. Run it: ./enhanced_syscall_lab.sh</w:t>
      </w:r>
      <w:r w:rsidR="00B91550">
        <w:t xml:space="preserve">  </w:t>
      </w:r>
      <w:r>
        <w:br/>
        <w:t xml:space="preserve">7. Observe the outputs and </w:t>
      </w:r>
      <w:proofErr w:type="spellStart"/>
      <w:r>
        <w:t>strace</w:t>
      </w:r>
      <w:proofErr w:type="spellEnd"/>
      <w:r>
        <w:t xml:space="preserve"> summaries in the generated folder.</w:t>
      </w:r>
    </w:p>
    <w:p w14:paraId="0B28BAC0" w14:textId="77777777" w:rsidR="00776C89" w:rsidRDefault="007B3E11">
      <w:pPr>
        <w:pStyle w:val="Heading2"/>
      </w:pPr>
      <w:r>
        <w:t>5. Observations</w:t>
      </w:r>
    </w:p>
    <w:p w14:paraId="34911079" w14:textId="77777777" w:rsidR="00776C89" w:rsidRDefault="007B3E11">
      <w:r>
        <w:t>The outputs and sy</w:t>
      </w:r>
      <w:r>
        <w:t>stem call summaries were stored in the generated folder. Each program demonstrated how system calls work internally by tracing them using '</w:t>
      </w:r>
      <w:proofErr w:type="spellStart"/>
      <w:r>
        <w:t>strace</w:t>
      </w:r>
      <w:proofErr w:type="spellEnd"/>
      <w:r>
        <w:t>'.</w:t>
      </w:r>
    </w:p>
    <w:p w14:paraId="3C31B8B1" w14:textId="77777777" w:rsidR="00776C89" w:rsidRDefault="007B3E11">
      <w:pPr>
        <w:pStyle w:val="Heading2"/>
      </w:pPr>
      <w:r>
        <w:t>6. Sample Outputs</w:t>
      </w:r>
    </w:p>
    <w:p w14:paraId="5A8723C2" w14:textId="77777777" w:rsidR="00776C89" w:rsidRDefault="007B3E11">
      <w:r>
        <w:t xml:space="preserve">a) Output of </w:t>
      </w:r>
      <w:proofErr w:type="spellStart"/>
      <w:r>
        <w:t>read_syscall</w:t>
      </w:r>
      <w:proofErr w:type="spellEnd"/>
      <w:r>
        <w:t xml:space="preserve"> program: (Attach program_output.txt here)</w:t>
      </w:r>
      <w:r>
        <w:br/>
      </w:r>
    </w:p>
    <w:p w14:paraId="0D73B1EE" w14:textId="77777777" w:rsidR="00776C89" w:rsidRDefault="007B3E11">
      <w:r>
        <w:t xml:space="preserve">b) Output of </w:t>
      </w:r>
      <w:proofErr w:type="spellStart"/>
      <w:r>
        <w:t>write_sy</w:t>
      </w:r>
      <w:r>
        <w:t>scall</w:t>
      </w:r>
      <w:proofErr w:type="spellEnd"/>
      <w:r>
        <w:t xml:space="preserve"> program: (Attach write file content here)</w:t>
      </w:r>
      <w:r>
        <w:br/>
      </w:r>
    </w:p>
    <w:p w14:paraId="2A7DB2E1" w14:textId="77777777" w:rsidR="00776C89" w:rsidRDefault="007B3E11">
      <w:r>
        <w:t xml:space="preserve">c) Output of </w:t>
      </w:r>
      <w:proofErr w:type="spellStart"/>
      <w:r>
        <w:t>fork_exec</w:t>
      </w:r>
      <w:proofErr w:type="spellEnd"/>
      <w:r>
        <w:t xml:space="preserve"> program: (Attach ls output here)</w:t>
      </w:r>
      <w:r>
        <w:br/>
      </w:r>
    </w:p>
    <w:p w14:paraId="33443D27" w14:textId="77777777" w:rsidR="00776C89" w:rsidRDefault="007B3E11">
      <w:r>
        <w:t xml:space="preserve">d) Summary of system calls (from </w:t>
      </w:r>
      <w:proofErr w:type="spellStart"/>
      <w:r>
        <w:t>strace</w:t>
      </w:r>
      <w:proofErr w:type="spellEnd"/>
      <w:r>
        <w:t xml:space="preserve"> -c): (Attach summary_*.txt here)</w:t>
      </w:r>
      <w:r>
        <w:br/>
      </w:r>
    </w:p>
    <w:p w14:paraId="5BEACBB8" w14:textId="77777777" w:rsidR="00776C89" w:rsidRDefault="007B3E11">
      <w:pPr>
        <w:pStyle w:val="Heading2"/>
      </w:pPr>
      <w:r>
        <w:t>7. Conclusion</w:t>
      </w:r>
    </w:p>
    <w:p w14:paraId="599647C8" w14:textId="77777777" w:rsidR="00776C89" w:rsidRDefault="007B3E11">
      <w:r>
        <w:t xml:space="preserve">Through this lab, we successfully learned how Linux system </w:t>
      </w:r>
      <w:r>
        <w:t xml:space="preserve">calls interact between user space and kernel space. We implemented read, write, fork, and exec system calls, observed their behavior using </w:t>
      </w:r>
      <w:proofErr w:type="spellStart"/>
      <w:r>
        <w:t>strace</w:t>
      </w:r>
      <w:proofErr w:type="spellEnd"/>
      <w:r>
        <w:t>, and understood the fundamental concept of process and file handling in operating systems.</w:t>
      </w:r>
    </w:p>
    <w:p w14:paraId="16B32947" w14:textId="356CBAF1" w:rsidR="00776C89" w:rsidRDefault="00776C89"/>
    <w:p w14:paraId="3B06981E" w14:textId="77777777" w:rsidR="009F0BE5" w:rsidRDefault="009F0BE5"/>
    <w:p w14:paraId="20E0205D" w14:textId="77777777" w:rsidR="009F0BE5" w:rsidRDefault="009F0BE5"/>
    <w:p w14:paraId="72434A0E" w14:textId="77777777" w:rsidR="00776C89" w:rsidRDefault="007B3E11">
      <w:r>
        <w:lastRenderedPageBreak/>
        <w:t>Instructor Signa</w:t>
      </w:r>
      <w:r>
        <w:t>ture: __________________________</w:t>
      </w:r>
    </w:p>
    <w:sectPr w:rsidR="00776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534"/>
    <w:rsid w:val="00113AC0"/>
    <w:rsid w:val="0015074B"/>
    <w:rsid w:val="001D1805"/>
    <w:rsid w:val="0029639D"/>
    <w:rsid w:val="00326F90"/>
    <w:rsid w:val="00393618"/>
    <w:rsid w:val="005453DD"/>
    <w:rsid w:val="00570871"/>
    <w:rsid w:val="00571AA3"/>
    <w:rsid w:val="0077162F"/>
    <w:rsid w:val="00776C89"/>
    <w:rsid w:val="007B2516"/>
    <w:rsid w:val="007B3E11"/>
    <w:rsid w:val="008F3FC5"/>
    <w:rsid w:val="0092721B"/>
    <w:rsid w:val="009F0BE5"/>
    <w:rsid w:val="00AA1D8D"/>
    <w:rsid w:val="00B47730"/>
    <w:rsid w:val="00B62B67"/>
    <w:rsid w:val="00B91550"/>
    <w:rsid w:val="00BF6472"/>
    <w:rsid w:val="00C420C4"/>
    <w:rsid w:val="00CB0664"/>
    <w:rsid w:val="00CF459F"/>
    <w:rsid w:val="00E150FC"/>
    <w:rsid w:val="00F87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FE5B5"/>
  <w14:defaultImageDpi w14:val="300"/>
  <w15:docId w15:val="{ACB84AD7-531E-4BBF-BAA3-86F16582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CD82D5-29FF-45D8-BD36-E1BC0038B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4259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13</cp:revision>
  <dcterms:created xsi:type="dcterms:W3CDTF">2013-12-23T23:15:00Z</dcterms:created>
  <dcterms:modified xsi:type="dcterms:W3CDTF">2025-11-17T06:26:00Z</dcterms:modified>
  <cp:category/>
</cp:coreProperties>
</file>